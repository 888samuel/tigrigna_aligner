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ሰላም ንዓኻትኩም ይኹን</w:t>
      </w:r>
    </w:p>
    <w:p>
      <w:r>
        <w:t>ነቶም ዝደኸሙን ዝጠመዩን</w:t>
      </w:r>
    </w:p>
    <w:p>
      <w:r>
        <w:t>እቲ ናይ እግዚኣብሔር ስቕታ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